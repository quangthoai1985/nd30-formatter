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4535"/>
        <w:gridCol w:w="4535"/>
      </w:tblGrid>
      <w:tr>
        <w:tc>
          <w:tcPr>
            <w:tcW w:type="dxa" w:w="4082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UBND TỈNH AN GIANG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6"/>
              </w:rPr>
              <w:t>SỞ GIÁO DỤC VÀ ĐÀO TẠO</w:t>
            </w:r>
          </w:p>
          <w:p>
            <w:pPr>
              <w:spacing w:before="0" w:after="6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____________</w:t>
            </w:r>
          </w:p>
          <w:p>
            <w:pPr>
              <w:spacing w:before="12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 xml:space="preserve">Số: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6"/>
              </w:rPr>
              <w:t>15/BC-SGD&amp;ĐT</w:t>
            </w:r>
          </w:p>
        </w:tc>
        <w:tc>
          <w:tcPr>
            <w:tcW w:type="dxa" w:w="4989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6"/>
              </w:rPr>
              <w:t>CỘNG HÒA XÃ HỘI CHỦ NGHĨA VIỆT NAM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8"/>
              </w:rPr>
              <w:t>Độc lập - Tự do - Hạnh phúc</w:t>
            </w:r>
          </w:p>
          <w:p>
            <w:pPr>
              <w:spacing w:before="0" w:after="6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______________________________</w:t>
            </w:r>
          </w:p>
          <w:p>
            <w:pPr>
              <w:spacing w:before="12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/>
                <w:color w:val="000000"/>
                <w:sz w:val="28"/>
              </w:rPr>
              <w:t>Long Xuyên, ngày 25 tháng 03 năm 2026</w:t>
            </w:r>
          </w:p>
        </w:tc>
      </w:tr>
    </w:tbl>
    <w:p>
      <w:pPr>
        <w:spacing w:before="240" w:after="0" w:line="240" w:lineRule="auto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BÁO CÁO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Tình hình thực hiện nhiệm vụ giáo dục quý I năm 2026</w:t>
      </w:r>
    </w:p>
    <w:p>
      <w:pPr>
        <w:spacing w:before="0" w:after="120" w:line="24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0"/>
        </w:rPr>
        <w:t>_________________</w:t>
      </w:r>
    </w:p>
    <w:p>
      <w:pPr>
        <w:spacing w:before="240" w:after="120" w:line="240" w:lineRule="auto"/>
        <w:ind w:firstLine="567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Kính gửi: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Ủy ban nhân dân tỉnh An Giang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I. TÌNH HÌNH THỰC HIỆN NHIỆM VỤ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1. Kết quả đạt được: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a) Về giáo dục mầm non: Tỷ lệ huy động trẻ đạt 95%, vượt kế hoạch đề ra.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b) Về giáo dục phổ thông: 100% học sinh được đến trường đúng độ tuổi.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2. Tồn tại, hạn chế: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Cơ sở vật chất một số trường học vùng sâu, vùng xa còn thiếu thốn.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II. PHƯƠNG HƯỚNG, NHIỆM VỤ QUÝ II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1. Tiếp tục triển khai chương trình giáo dục phổ thông mới.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2. Đẩy mạnh ứng dụng công nghệ thông tin trong dạy và học.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Trên đây là Báo cáo tình hình thực hiện nhiệm vụ giáo dục quý I năm 2026, kính trình Ủy ban nhân dân tỉnh xem xét.</w:t>
      </w:r>
    </w:p>
    <w:p>
      <w:pPr>
        <w:spacing w:before="120" w:after="240" w:line="240" w:lineRule="auto"/>
        <w:jc w:val="righ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./.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i/>
                <w:color w:val="000000"/>
                <w:sz w:val="24"/>
              </w:rPr>
              <w:t>Nơi nhận: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- Như trên;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- Bộ GD&amp;ĐT (để báo cáo);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- Các phòng, ban thuộc Sở;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- Lưu: VT, VP.</w:t>
            </w:r>
          </w:p>
        </w:tc>
        <w:tc>
          <w:tcPr>
            <w:tcW w:type="dxa" w:w="4535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8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8"/>
              </w:rPr>
              <w:t>GIÁM ĐỐC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8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8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8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8"/>
              </w:rPr>
              <w:t>Nguyễn Văn A</w:t>
            </w:r>
          </w:p>
        </w:tc>
      </w:tr>
    </w:tbl>
    <w:sectPr w:rsidR="00FC693F" w:rsidRPr="0006063C" w:rsidSect="00034616">
      <w:pgSz w:w="11906" w:h="16838"/>
      <w:pgMar w:top="1417" w:right="1134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